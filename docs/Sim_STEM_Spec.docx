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מסמך אפיון – סימולטור לחשיבה קוגניטיבית וכשירויות STEM</w:t>
      </w:r>
    </w:p>
    <w:p>
      <w:r>
        <w:t>לקוח: מורה מובילה / מורים בחטיבת הביניים</w:t>
      </w:r>
    </w:p>
    <w:p>
      <w:r>
        <w:t>תקציב: 15,000 ₪</w:t>
      </w:r>
    </w:p>
    <w:p/>
    <w:p>
      <w:r>
        <w:t>1. מטרת העל</w:t>
      </w:r>
    </w:p>
    <w:p>
      <w:r>
        <w:t>הסימולטור מסייע למורה להפעיל שיעור STEM מבוסס חשיבה קוגניטיבית:</w:t>
      </w:r>
    </w:p>
    <w:p>
      <w:r>
        <w:t>- ניתוח נתונים</w:t>
      </w:r>
    </w:p>
    <w:p>
      <w:r>
        <w:t>- פתרון בעיות</w:t>
      </w:r>
    </w:p>
    <w:p>
      <w:r>
        <w:t>- קבלת החלטות</w:t>
      </w:r>
    </w:p>
    <w:p>
      <w:r>
        <w:t>- הצדקת בחירות</w:t>
      </w:r>
    </w:p>
    <w:p>
      <w:r>
        <w:t>- רפלקציה</w:t>
      </w:r>
    </w:p>
    <w:p/>
    <w:p>
      <w:r>
        <w:t>2. צרכי המורה</w:t>
      </w:r>
    </w:p>
    <w:p>
      <w:r>
        <w:t>- פתיחה מעניינת לשיעור.</w:t>
      </w:r>
    </w:p>
    <w:p>
      <w:r>
        <w:t>- סימולטור שניתן להקרנה בכיתה.</w:t>
      </w:r>
    </w:p>
    <w:p>
      <w:r>
        <w:t>- תהליך חשיבה ברור מהתחלה ועד הסוף.</w:t>
      </w:r>
    </w:p>
    <w:p>
      <w:r>
        <w:t>- משוב אוטומטי קצר.</w:t>
      </w:r>
    </w:p>
    <w:p>
      <w:r>
        <w:t>- תפעול פשוט ומהיר.</w:t>
      </w:r>
    </w:p>
    <w:p>
      <w:r>
        <w:t>- מתאים ל־15–20 דקות שיעור.</w:t>
      </w:r>
    </w:p>
    <w:p/>
    <w:p>
      <w:r>
        <w:t>3. מבנה הסימולטור</w:t>
      </w:r>
    </w:p>
    <w:p>
      <w:r>
        <w:t>מסך 1 – פתיחה</w:t>
      </w:r>
    </w:p>
    <w:p>
      <w:r>
        <w:t>מסך 2 – הצגת בעיה</w:t>
      </w:r>
    </w:p>
    <w:p>
      <w:r>
        <w:t>מסך 3 – נתונים</w:t>
      </w:r>
    </w:p>
    <w:p>
      <w:r>
        <w:t>מסך 4 – ניתוח נתונים</w:t>
      </w:r>
    </w:p>
    <w:p>
      <w:r>
        <w:t>מסך 5 – פתרונות אפשריים</w:t>
      </w:r>
    </w:p>
    <w:p>
      <w:r>
        <w:t>מסך 6 – הדמיה ותוצאה</w:t>
      </w:r>
    </w:p>
    <w:p>
      <w:r>
        <w:t>מסך 7 – רפלקציה</w:t>
      </w:r>
    </w:p>
    <w:p/>
    <w:p>
      <w:r>
        <w:t>4. פונקציות מרכזיות</w:t>
      </w:r>
    </w:p>
    <w:p>
      <w:r>
        <w:t>- ניווט ליניארי בין מסכים</w:t>
      </w:r>
    </w:p>
    <w:p>
      <w:r>
        <w:t>- בחירות מרובות</w:t>
      </w:r>
    </w:p>
    <w:p>
      <w:r>
        <w:t>- גרפים/טבלאות בסיסיות</w:t>
      </w:r>
    </w:p>
    <w:p>
      <w:r>
        <w:t>- משוב אוטומטי</w:t>
      </w:r>
    </w:p>
    <w:p>
      <w:r>
        <w:t>- שמירת בחירות במהלך הסימולציה</w:t>
      </w:r>
    </w:p>
    <w:p/>
    <w:p>
      <w:r>
        <w:t>5. דרישות טכניות</w:t>
      </w:r>
    </w:p>
    <w:p>
      <w:r>
        <w:t>- פועל בדפדפן</w:t>
      </w:r>
    </w:p>
    <w:p>
      <w:r>
        <w:t>- ללא התקנה</w:t>
      </w:r>
    </w:p>
    <w:p>
      <w:r>
        <w:t>- רספונסיבי</w:t>
      </w:r>
    </w:p>
    <w:p>
      <w:r>
        <w:t>- טעינה מהירה</w:t>
      </w:r>
    </w:p>
    <w:p/>
    <w:p>
      <w:r>
        <w:t>6. לוחות זמנים</w:t>
      </w:r>
    </w:p>
    <w:p>
      <w:r>
        <w:t>סה״כ 6–8 שבועות:</w:t>
      </w:r>
    </w:p>
    <w:p>
      <w:r>
        <w:t>- אפיון: שבוע</w:t>
      </w:r>
    </w:p>
    <w:p>
      <w:r>
        <w:t>- עיצוב: שבוע</w:t>
      </w:r>
    </w:p>
    <w:p>
      <w:r>
        <w:t>- פיתוח: 3–4 שבועות</w:t>
      </w:r>
    </w:p>
    <w:p>
      <w:r>
        <w:t>- בדיקות: שבוע</w:t>
      </w:r>
    </w:p>
    <w:p>
      <w:r>
        <w:t>- השקה: 2–3 ימים</w:t>
      </w:r>
    </w:p>
    <w:p/>
    <w:p>
      <w:r>
        <w:t>7. תקציב – 15,000 ₪</w:t>
      </w:r>
    </w:p>
    <w:p>
      <w:r>
        <w:t>- אפיון: 1,500 ₪</w:t>
      </w:r>
    </w:p>
    <w:p>
      <w:r>
        <w:t>- UX/UI: 2,000 ₪</w:t>
      </w:r>
    </w:p>
    <w:p>
      <w:r>
        <w:t>- פיתוח: 8,000 ₪</w:t>
      </w:r>
    </w:p>
    <w:p>
      <w:r>
        <w:t>- בדיקות: 2,000 ₪</w:t>
      </w:r>
    </w:p>
    <w:p>
      <w:r>
        <w:t>- השקה: 1,500 ₪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